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PEDALBOARD</w:t>
      </w:r>
    </w:p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