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PEDALBOARD</w:t>
      </w:r>
    </w:p>
    <w:p>
      <w:r>
        <w:rPr>
          <w:b/>
        </w:rPr>
        <w:t>Upstream:</w:t>
      </w:r>
      <w:r>
        <w:t xml:space="preserve"> https://github.com/spotify/pedalboard</w:t>
      </w:r>
    </w:p>
    <w:p>
      <w:r>
        <w:rPr>
          <w:b/>
        </w:rPr>
        <w:t>License:</w:t>
      </w:r>
      <w:r>
        <w:t xml:space="preserve"> GPL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GPL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