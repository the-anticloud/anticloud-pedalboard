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PEDALBOARD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https://github.com/spotify/pedalboard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