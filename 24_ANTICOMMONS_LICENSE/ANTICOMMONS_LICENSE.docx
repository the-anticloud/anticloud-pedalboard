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Anticommons License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Anticommons License — PEDALBOARD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PEDALBOARD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https://github.com/spotify/pedalboard (GPL)</w:t>
      </w:r>
    </w:p>
    <w:p>
      <w:pPr>
        <w:pStyle w:val="Heading2"/>
      </w:pPr>
      <w:r>
        <w:t>Overview</w:t>
      </w:r>
    </w:p>
    <w:p>
      <w:r>
        <w:t>This document covers anticommons license for the Anticloud integration of PEDALBOARD.</w:t>
      </w:r>
    </w:p>
    <w:p>
      <w:r>
        <w:t>Audio effects processing in Python</w:t>
      </w:r>
    </w:p>
    <w:p>
      <w:pPr>
        <w:pStyle w:val="Heading2"/>
      </w:pPr>
      <w:r>
        <w:t>Anticloud Integration</w:t>
      </w:r>
    </w:p>
    <w:p>
      <w:r>
        <w:t>PAX L5 Narrow L2 General 27B is integrated into PEDALBOARD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