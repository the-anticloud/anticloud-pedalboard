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2026-10-02T09:28:49.515322Z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faafeb207adff30caa2e994644c838b25277bb586b90aa70d727e178e4338c33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2026-10-02T09:28:49.515322Z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