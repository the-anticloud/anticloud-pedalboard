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2026-10-02T09:28:47.490966Z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dcd5091420153d72aa443e60b7cc97017a29e2465bd6014de14132f6818c6bdc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2026-10-02T09:28:47.490966Z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