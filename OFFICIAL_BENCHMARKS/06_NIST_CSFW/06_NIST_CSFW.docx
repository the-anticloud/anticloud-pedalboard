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2026-10-02T09:28:46.338793Z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fdec4b10a10dfdc8b1d7fb072f3229686918b829fc34d076c581dd3baa8c5d8b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2026-10-02T09:28:46.338793Z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