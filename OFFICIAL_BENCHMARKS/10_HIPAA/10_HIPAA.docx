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2026-10-02T09:28:47.144762Z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cc46270479935d808855c288b1a41cfb7ce479d4741716f438e0086650e15109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2026-10-02T09:28:47.144762Z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