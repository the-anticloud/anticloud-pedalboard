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2026-10-02T09:28:46.519576Z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7d3c6f20a7f5686e8eebaf4f75b7f23d1cd71c49559381d0289ef6f70595ad7c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2026-10-02T09:28:46.519576Z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