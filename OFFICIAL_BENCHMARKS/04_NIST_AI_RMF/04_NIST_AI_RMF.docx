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2026-10-02T09:28:45.962545Z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424a05bf6347fd7d2cec430382d77b1367d69b0ed5a728436b1ff0ba50275923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2026-10-02T09:28:45.962545Z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