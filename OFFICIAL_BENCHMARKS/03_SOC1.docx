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PEDALBOARD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PEDALBOARD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PEDALBOARD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