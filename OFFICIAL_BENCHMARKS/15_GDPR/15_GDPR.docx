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15 Gdpr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GDPR (EU) 2016/679 + EDPB Guidelines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2026-10-02T09:28:48.328446Z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15_GDPR</w:t>
            </w:r>
          </w:p>
        </w:tc>
      </w:tr>
    </w:tbl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843f35e34773c4e8f239a5c18b004a8c4c7b16b827d0c27488d4c51b8847a84d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ea27cce74f1871212d08352b2231bd756fd2d1d41851bce7ecfb39b4432533b4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2026-10-02T09:28:48.328446Z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