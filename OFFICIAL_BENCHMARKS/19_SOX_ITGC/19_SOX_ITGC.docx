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19 Sox Itgc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SOX IT General Controls (Section 404)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2026-10-02T09:28:48.977468Z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19_SOX_ITGC</w:t>
            </w:r>
          </w:p>
        </w:tc>
      </w:tr>
    </w:tbl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3b06e15420064c27f945f6e81fbb0fb628e7d4f4830fe05fde648a7f266ec471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9b0d43803f91c98df5e67d0880253169511583a45404d23346e74e200b9b628b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2026-10-02T09:28:48.977468Z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