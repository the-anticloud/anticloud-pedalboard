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2026-10-02T09:28:45.687427Z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7afdb14949123d90c339bbae29a610fda3b0318561d0eb4d8f1212026cf6fc7e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2026-10-02T09:28:45.687427Z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