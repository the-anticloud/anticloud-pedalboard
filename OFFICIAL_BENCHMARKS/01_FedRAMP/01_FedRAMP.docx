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2026-10-02T09:28:45.544496Z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ca5b102e797e3d61cc20218f4e8215b5d67c0ef68db117fcd5bc0e2ee316d0ff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2026-10-02T09:28:45.544496Z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