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26 Trl Ml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Technology Readiness Level for ML (TRL-ML, Lavin et al. 2022)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2026-10-02T09:28:50.817459Z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26_TRL_ML</w:t>
            </w:r>
          </w:p>
        </w:tc>
      </w:tr>
    </w:tbl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95b938429592963aa8ee3339493d48e01bb3f79c8f84dcfeb832008617b306ff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43ae311425e0f654251a5b04e246eaa45bd33c6c7a2058282e9ce311c3d968a2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2026-10-02T09:28:50.817459Z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