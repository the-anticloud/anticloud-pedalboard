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2026-10-02T09:28:50.492127Z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7a928cc767edd60ebe21b92397388c368f0ebc55c57c7fed4aa562e419cbd2ba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2026-10-02T09:28:50.492127Z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