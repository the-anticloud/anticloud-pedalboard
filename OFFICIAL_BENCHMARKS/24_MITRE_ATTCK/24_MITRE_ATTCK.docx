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24 Mitre Attck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MITRE ATT&amp;CK v15 + MITRE ATLAS (AI Threats)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2026-10-02T09:28:50.346912Z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24_MITRE_ATTCK</w:t>
            </w:r>
          </w:p>
        </w:tc>
      </w:tr>
    </w:tbl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778a7998c450c7145ecb577a64d36b805b4e023faafe2f6587957d9d61cdcfdb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0b4ce273fba2e6fc7dca20cb9408b4aba776a27d52ad0e54c637ee86342f60ba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2026-10-02T09:28:50.346912Z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