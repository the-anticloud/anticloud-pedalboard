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2026-10-02T09:28:48.817559Z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01b6fed955a2cd16b26fef435f024da6b4fcd60b3fe70f1526aa5189cf6aeb21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2026-10-02T09:28:48.817559Z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