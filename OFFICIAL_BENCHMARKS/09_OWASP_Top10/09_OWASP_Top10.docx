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2026-10-02T09:28:46.932193Z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195340cbbc92c6b1c1d52e951e1a0636d3300bf320d80e690e67347eaabc8e11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2026-10-02T09:28:46.932193Z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