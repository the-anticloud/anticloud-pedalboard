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2026-10-02T09:28:48.638154Z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9b6035be220d1a766b2340f88a54161a95165d79ce110d39a4b312d4fa701844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2026-10-02T09:28:48.638154Z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