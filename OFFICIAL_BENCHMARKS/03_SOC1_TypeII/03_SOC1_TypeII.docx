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2026-10-02T09:28:45.830419Z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fb3cd5a93a1bef4c77382e21b81fada53db38e737c3f89b28a3a53431e248520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2026-10-02T09:28:45.830419Z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