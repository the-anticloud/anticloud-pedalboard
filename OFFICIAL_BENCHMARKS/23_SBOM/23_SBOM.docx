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23 Sbom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SBOM (Software Bill of Materials) — NTIA/CISA Minimum Elements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2026-10-02T09:28:50.184008Z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23_SBOM</w:t>
            </w:r>
          </w:p>
        </w:tc>
      </w:tr>
    </w:tbl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acf71857d6ede6b7ab48884a3ee83c58e351f0bd84e2cbb984d5a7440d0800c8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177e6e48ab078ee02e92196ca40cee6a4d7f4a084a34d0cfdd07c7c6caa6468f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2026-10-02T09:28:50.184008Z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