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2026-10-02T09:28:48.149285Z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ee1b87004bf0d817bb968b804b708f941b497c80146fd3c2c57d05934ae40149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2026-10-02T09:28:48.149285Z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