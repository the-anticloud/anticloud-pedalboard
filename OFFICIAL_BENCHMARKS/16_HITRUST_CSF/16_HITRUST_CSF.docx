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16 Hitrust Csf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HITRUST CSF v11.3 (Health Information Trust Alliance)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2026-10-02T09:28:48.474890Z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16_HITRUST_CSF</w:t>
            </w:r>
          </w:p>
        </w:tc>
      </w:tr>
    </w:tbl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24d03b0cc9c9ca0ea36e744df8311d78b2307f0f8c48182e6133895a54645b82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ef112cc082ebd25a5fb9329d7bac92c1437e8afef599642ae2a019804f2a3ca8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2026-10-02T09:28:48.474890Z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