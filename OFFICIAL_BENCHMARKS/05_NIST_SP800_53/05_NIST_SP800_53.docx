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2026-10-02T09:28:46.118918Z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b23b87a173cb161d4a3479f7c0ac8796e102aa857b9a5108bbdc832d1ddb9539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2026-10-02T09:28:46.118918Z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