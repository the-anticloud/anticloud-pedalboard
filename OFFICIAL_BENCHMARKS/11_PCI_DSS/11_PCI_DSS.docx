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2026-10-02T09:28:47.310175Z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3deeeb8e2bcd6213aefabd7293a19a3ee3666d897a4e960b0017ec276a6052c1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2026-10-02T09:28:47.310175Z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