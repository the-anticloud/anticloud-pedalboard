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Fisma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FISMA 2014 (Federal Information Security Modernization 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2026-10-02T09:28:47.969387Z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13_FISMA</w:t>
            </w:r>
          </w:p>
        </w:tc>
      </w:tr>
    </w:tbl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7e6bc72ae3c53e077c06b6c47f807cbd7143b83cea805ab17e862db101fe38d7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360332cfcfea97b43167292790f8e6211f16be875bc7e1be7a646217a8c2213c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2026-10-02T09:28:47.969387Z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