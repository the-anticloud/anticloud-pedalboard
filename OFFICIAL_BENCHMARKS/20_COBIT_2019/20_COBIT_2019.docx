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2026-10-02T09:28:49.118074Z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7caac12c6f354e04852abb8c5db7190043a087243f347294ad89979e3a745d14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2026-10-02T09:28:49.118074Z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