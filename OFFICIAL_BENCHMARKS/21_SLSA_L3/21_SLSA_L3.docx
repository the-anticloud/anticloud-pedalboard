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2026-10-02T09:28:49.346944Z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fc69f082f1c145208a277daeaf491e32b655c352e92a52ab403a0cefdb9ea279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2026-10-02T09:28:49.346944Z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