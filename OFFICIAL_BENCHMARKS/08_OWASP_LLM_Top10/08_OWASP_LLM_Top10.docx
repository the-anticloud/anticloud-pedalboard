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2026-10-02T09:28:46.708979Z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8ae294e7b9400847fe446d16695642f12d786bf2f05ea926b84123f437e40302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2026-10-02T09:28:46.708979Z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